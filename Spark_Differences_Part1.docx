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 100 Spark Differences - Part 1 (1-10)</w:t>
      </w:r>
    </w:p>
    <w:p>
      <w:pPr>
        <w:pStyle w:val="Heading1"/>
      </w:pPr>
      <w:r>
        <w:t>1. RDD vs. DataFrame</w:t>
      </w:r>
    </w:p>
    <w:p>
      <w:pPr>
        <w:pStyle w:val="Heading2"/>
      </w:pPr>
      <w:r>
        <w:t>Theoretical Difference:</w:t>
      </w:r>
    </w:p>
    <w:p>
      <w:r>
        <w:t>RDD is Spark's fundamental data abstraction, providing low-level, schema-less distributed collections. DataFrames are high-level structured APIs with a schema (columns/types), optimized by the Catalyst optimizer for better performance.</w:t>
      </w:r>
    </w:p>
    <w:p>
      <w:pPr>
        <w:pStyle w:val="Heading2"/>
      </w:pPr>
      <w:r>
        <w:t>PySpark Implementation:</w:t>
      </w:r>
    </w:p>
    <w:p>
      <w:pPr>
        <w:pStyle w:val="NoSpacing"/>
      </w:pPr>
      <w:r>
        <w:rPr>
          <w:rFonts w:ascii="Courier New" w:hAnsi="Courier New"/>
          <w:sz w:val="18"/>
        </w:rPr>
        <w:t>rdd = sc.parallelize([(1, 'A'), (2, 'B')])</w:t>
        <w:br/>
        <w:t>df = spark.createDataFrame(rdd, ['id', 'name'])</w:t>
      </w:r>
    </w:p>
    <w:p>
      <w:pPr>
        <w:pStyle w:val="Heading2"/>
      </w:pPr>
      <w:r>
        <w:t>Pandas Equivalent / Comparison:</w:t>
      </w:r>
    </w:p>
    <w:p>
      <w:pPr>
        <w:pStyle w:val="NoSpacing"/>
      </w:pPr>
      <w:r>
        <w:rPr>
          <w:rFonts w:ascii="Courier New" w:hAnsi="Courier New"/>
          <w:sz w:val="18"/>
        </w:rPr>
        <w:t>import pandas as pd</w:t>
        <w:br/>
        <w:t>df = pd.DataFrame({'id': [1, 2], 'name': ['A', 'B']})</w:t>
      </w:r>
    </w:p>
    <w:p>
      <w:pPr>
        <w:pStyle w:val="Heading2"/>
      </w:pPr>
      <w:r>
        <w:t>Expert Tip:</w:t>
      </w:r>
    </w:p>
    <w:p>
      <w:r>
        <w:rPr>
          <w:b/>
        </w:rPr>
        <w:t>Use DataFrames/Datasets for most tasks; reserve RDDs for low-level processing where Catalyst cannot optimize.</w:t>
      </w:r>
    </w:p>
    <w:p>
      <w:r>
        <w:br w:type="page"/>
      </w:r>
    </w:p>
    <w:p>
      <w:pPr>
        <w:pStyle w:val="Heading1"/>
      </w:pPr>
      <w:r>
        <w:t>2. Transformation vs. Action</w:t>
      </w:r>
    </w:p>
    <w:p>
      <w:pPr>
        <w:pStyle w:val="Heading2"/>
      </w:pPr>
      <w:r>
        <w:t>Theoretical Difference:</w:t>
      </w:r>
    </w:p>
    <w:p>
      <w:r>
        <w:t>Transformations are lazy; they build a Logical Plan but don't execute until an action is called. Actions are eager; they trigger the computation and return a result to the driver or write data to storage.</w:t>
      </w:r>
    </w:p>
    <w:p>
      <w:pPr>
        <w:pStyle w:val="Heading2"/>
      </w:pPr>
      <w:r>
        <w:t>PySpark Implementation:</w:t>
      </w:r>
    </w:p>
    <w:p>
      <w:pPr>
        <w:pStyle w:val="NoSpacing"/>
      </w:pPr>
      <w:r>
        <w:rPr>
          <w:rFonts w:ascii="Courier New" w:hAnsi="Courier New"/>
          <w:sz w:val="18"/>
        </w:rPr>
        <w:t># Transformation (Lazy)</w:t>
        <w:br/>
        <w:t>df_filtered = df.filter(df['id'] &gt; 1)</w:t>
        <w:br/>
        <w:br/>
        <w:t># Action (Eager)</w:t>
        <w:br/>
        <w:t>df_filtered.show()</w:t>
      </w:r>
    </w:p>
    <w:p>
      <w:pPr>
        <w:pStyle w:val="Heading2"/>
      </w:pPr>
      <w:r>
        <w:t>Pandas Equivalent / Comparison:</w:t>
      </w:r>
    </w:p>
    <w:p>
      <w:pPr>
        <w:pStyle w:val="NoSpacing"/>
      </w:pPr>
      <w:r>
        <w:rPr>
          <w:rFonts w:ascii="Courier New" w:hAnsi="Courier New"/>
          <w:sz w:val="18"/>
        </w:rPr>
        <w:t># Pandas is eager by default</w:t>
        <w:br/>
        <w:t>df_filtered = df[df['id'] &gt; 1]  # Immediate result</w:t>
      </w:r>
    </w:p>
    <w:p>
      <w:pPr>
        <w:pStyle w:val="Heading2"/>
      </w:pPr>
      <w:r>
        <w:t>Expert Tip:</w:t>
      </w:r>
    </w:p>
    <w:p>
      <w:r>
        <w:rPr>
          <w:b/>
        </w:rPr>
        <w:t>Chain transformations to minimize shuffles; use actions sparingly to avoid unnecessary cluster activity.</w:t>
      </w:r>
    </w:p>
    <w:p>
      <w:r>
        <w:br w:type="page"/>
      </w:r>
    </w:p>
    <w:p>
      <w:pPr>
        <w:pStyle w:val="Heading1"/>
      </w:pPr>
      <w:r>
        <w:t>3. Narrow vs. Wide Transformation</w:t>
      </w:r>
    </w:p>
    <w:p>
      <w:pPr>
        <w:pStyle w:val="Heading2"/>
      </w:pPr>
      <w:r>
        <w:t>Theoretical Difference:</w:t>
      </w:r>
    </w:p>
    <w:p>
      <w:r>
        <w:t>Narrow transformations (e.g., map, filter) do not require data movement across nodes (1:1 partition mapping). Wide transformations (e.g., groupBy, join) require a 'shuffle' where data is redistributed across executors.</w:t>
      </w:r>
    </w:p>
    <w:p>
      <w:pPr>
        <w:pStyle w:val="Heading2"/>
      </w:pPr>
      <w:r>
        <w:t>PySpark Implementation:</w:t>
      </w:r>
    </w:p>
    <w:p>
      <w:pPr>
        <w:pStyle w:val="NoSpacing"/>
      </w:pPr>
      <w:r>
        <w:rPr>
          <w:rFonts w:ascii="Courier New" w:hAnsi="Courier New"/>
          <w:sz w:val="18"/>
        </w:rPr>
        <w:t># Narrow</w:t>
        <w:br/>
        <w:t>df_map = df.select('id')</w:t>
        <w:br/>
        <w:br/>
        <w:t># Wide (Triggers Shuffle)</w:t>
        <w:br/>
        <w:t>df_grouped = df.groupBy('id').count()</w:t>
      </w:r>
    </w:p>
    <w:p>
      <w:pPr>
        <w:pStyle w:val="Heading2"/>
      </w:pPr>
      <w:r>
        <w:t>Pandas Equivalent / Comparison:</w:t>
      </w:r>
    </w:p>
    <w:p>
      <w:pPr>
        <w:pStyle w:val="NoSpacing"/>
      </w:pPr>
      <w:r>
        <w:rPr>
          <w:rFonts w:ascii="Courier New" w:hAnsi="Courier New"/>
          <w:sz w:val="18"/>
        </w:rPr>
        <w:t># Local operations; no 'shuffle' concept but grouping is computationally heavier</w:t>
        <w:br/>
        <w:t>df_grouped = df.groupby('id').size()</w:t>
      </w:r>
    </w:p>
    <w:p>
      <w:pPr>
        <w:pStyle w:val="Heading2"/>
      </w:pPr>
      <w:r>
        <w:t>Expert Tip:</w:t>
      </w:r>
    </w:p>
    <w:p>
      <w:r>
        <w:rPr>
          <w:b/>
        </w:rPr>
        <w:t>Maximize narrow transformations; wide transformations are the most expensive part of Spark jobs.</w:t>
      </w:r>
    </w:p>
    <w:p>
      <w:r>
        <w:br w:type="page"/>
      </w:r>
    </w:p>
    <w:p>
      <w:pPr>
        <w:pStyle w:val="Heading1"/>
      </w:pPr>
      <w:r>
        <w:t>4. Repartition vs. Coalesce</w:t>
      </w:r>
    </w:p>
    <w:p>
      <w:pPr>
        <w:pStyle w:val="Heading2"/>
      </w:pPr>
      <w:r>
        <w:t>Theoretical Difference:</w:t>
      </w:r>
    </w:p>
    <w:p>
      <w:r>
        <w:t>Repartition performs a full shuffle to increase or decrease the number of partitions. Coalesce decreases partitions by merging them, avoiding a shuffle when possible, but cannot increase partitions.</w:t>
      </w:r>
    </w:p>
    <w:p>
      <w:pPr>
        <w:pStyle w:val="Heading2"/>
      </w:pPr>
      <w:r>
        <w:t>PySpark Implementation:</w:t>
      </w:r>
    </w:p>
    <w:p>
      <w:pPr>
        <w:pStyle w:val="NoSpacing"/>
      </w:pPr>
      <w:r>
        <w:rPr>
          <w:rFonts w:ascii="Courier New" w:hAnsi="Courier New"/>
          <w:sz w:val="18"/>
        </w:rPr>
        <w:t># Full shuffle</w:t>
        <w:br/>
        <w:t>df_r = df.repartition(10)</w:t>
        <w:br/>
        <w:br/>
        <w:t># Minimize shuffle (decrease only)</w:t>
        <w:br/>
        <w:t>df_c = df.coalesce(2)</w:t>
      </w:r>
    </w:p>
    <w:p>
      <w:pPr>
        <w:pStyle w:val="Heading2"/>
      </w:pPr>
      <w:r>
        <w:t>Pandas Equivalent / Comparison:</w:t>
      </w:r>
    </w:p>
    <w:p>
      <w:pPr>
        <w:pStyle w:val="NoSpacing"/>
      </w:pPr>
      <w:r>
        <w:rPr>
          <w:rFonts w:ascii="Courier New" w:hAnsi="Courier New"/>
          <w:sz w:val="18"/>
        </w:rPr>
        <w:t># Not applicable locally, but np.array_split is similar</w:t>
        <w:br/>
        <w:t>import numpy as np</w:t>
        <w:br/>
        <w:t>split_dfs = np.array_split(df, 2)</w:t>
      </w:r>
    </w:p>
    <w:p>
      <w:pPr>
        <w:pStyle w:val="Heading2"/>
      </w:pPr>
      <w:r>
        <w:t>Expert Tip:</w:t>
      </w:r>
    </w:p>
    <w:p>
      <w:r>
        <w:rPr>
          <w:b/>
        </w:rPr>
        <w:t>Use coalesce() when reducing partitions to improve performance; use repartition() to balance data skew.</w:t>
      </w:r>
    </w:p>
    <w:p>
      <w:r>
        <w:br w:type="page"/>
      </w:r>
    </w:p>
    <w:p>
      <w:pPr>
        <w:pStyle w:val="Heading1"/>
      </w:pPr>
      <w:r>
        <w:t>5. Cache vs. Persist</w:t>
      </w:r>
    </w:p>
    <w:p>
      <w:pPr>
        <w:pStyle w:val="Heading2"/>
      </w:pPr>
      <w:r>
        <w:t>Theoretical Difference:</w:t>
      </w:r>
    </w:p>
    <w:p>
      <w:r>
        <w:t>Cache() is a shorthand for Persist() using the default storage level (MEMORY_AND_DISK). Persist() allows custom storage levels (e.g., MEMORY_ONLY, DISK_ONLY, OFF_HEAP).</w:t>
      </w:r>
    </w:p>
    <w:p>
      <w:pPr>
        <w:pStyle w:val="Heading2"/>
      </w:pPr>
      <w:r>
        <w:t>PySpark Implementation:</w:t>
      </w:r>
    </w:p>
    <w:p>
      <w:pPr>
        <w:pStyle w:val="NoSpacing"/>
      </w:pPr>
      <w:r>
        <w:rPr>
          <w:rFonts w:ascii="Courier New" w:hAnsi="Courier New"/>
          <w:sz w:val="18"/>
        </w:rPr>
        <w:t>from pyspark import StorageLevel</w:t>
        <w:br/>
        <w:t>df.cache()</w:t>
        <w:br/>
        <w:t>df.persist(StorageLevel.DISK_ONLY)</w:t>
      </w:r>
    </w:p>
    <w:p>
      <w:pPr>
        <w:pStyle w:val="Heading2"/>
      </w:pPr>
      <w:r>
        <w:t>Pandas Equivalent / Comparison:</w:t>
      </w:r>
    </w:p>
    <w:p>
      <w:pPr>
        <w:pStyle w:val="NoSpacing"/>
      </w:pPr>
      <w:r>
        <w:rPr>
          <w:rFonts w:ascii="Courier New" w:hAnsi="Courier New"/>
          <w:sz w:val="18"/>
        </w:rPr>
        <w:t># In memory, df.copy() or storing in a variable persists the state locally</w:t>
        <w:br/>
        <w:t>df_persisted = df.copy()</w:t>
      </w:r>
    </w:p>
    <w:p>
      <w:pPr>
        <w:pStyle w:val="Heading2"/>
      </w:pPr>
      <w:r>
        <w:t>Expert Tip:</w:t>
      </w:r>
    </w:p>
    <w:p>
      <w:r>
        <w:rPr>
          <w:b/>
        </w:rPr>
        <w:t>Unpersist data once done to free up cluster memory; don't over-cache.</w:t>
      </w:r>
    </w:p>
    <w:p>
      <w:r>
        <w:br w:type="page"/>
      </w:r>
    </w:p>
    <w:p>
      <w:pPr>
        <w:pStyle w:val="Heading1"/>
      </w:pPr>
      <w:r>
        <w:t>6. Partitioning vs. Bucketing</w:t>
      </w:r>
    </w:p>
    <w:p>
      <w:pPr>
        <w:pStyle w:val="Heading2"/>
      </w:pPr>
      <w:r>
        <w:t>Theoretical Difference:</w:t>
      </w:r>
    </w:p>
    <w:p>
      <w:r>
        <w:t>Partitioning creates physical directories based on column values (good for high cardinality filter pushdown). Bucketing hashes data into a fixed number of files (buckets) within each partition (good for large table joins).</w:t>
      </w:r>
    </w:p>
    <w:p>
      <w:pPr>
        <w:pStyle w:val="Heading2"/>
      </w:pPr>
      <w:r>
        <w:t>PySpark Implementation:</w:t>
      </w:r>
    </w:p>
    <w:p>
      <w:pPr>
        <w:pStyle w:val="NoSpacing"/>
      </w:pPr>
      <w:r>
        <w:rPr>
          <w:rFonts w:ascii="Courier New" w:hAnsi="Courier New"/>
          <w:sz w:val="18"/>
        </w:rPr>
        <w:t># Save by date</w:t>
        <w:br/>
        <w:t>df.write.partitionBy('date').parquet('path/')</w:t>
        <w:br/>
        <w:br/>
        <w:t># Save into 10 buckets</w:t>
        <w:br/>
        <w:t>df.write.bucketBy(10, 'id').saveAsTable('t')</w:t>
      </w:r>
    </w:p>
    <w:p>
      <w:pPr>
        <w:pStyle w:val="Heading2"/>
      </w:pPr>
      <w:r>
        <w:t>Pandas Equivalent / Comparison:</w:t>
      </w:r>
    </w:p>
    <w:p>
      <w:pPr>
        <w:pStyle w:val="NoSpacing"/>
      </w:pPr>
      <w:r>
        <w:rPr>
          <w:rFonts w:ascii="Courier New" w:hAnsi="Courier New"/>
          <w:sz w:val="18"/>
        </w:rPr>
        <w:t># Partitioned write (using PyArrow)</w:t>
        <w:br/>
        <w:t>df.to_parquet('path/', partition_cols=['date'])</w:t>
      </w:r>
    </w:p>
    <w:p>
      <w:pPr>
        <w:pStyle w:val="Heading2"/>
      </w:pPr>
      <w:r>
        <w:t>Expert Tip:</w:t>
      </w:r>
    </w:p>
    <w:p>
      <w:r>
        <w:rPr>
          <w:b/>
        </w:rPr>
        <w:t>Partition on columns used in 'where' clauses; bucket on columns used in 'joins'.</w:t>
      </w:r>
    </w:p>
    <w:p>
      <w:r>
        <w:br w:type="page"/>
      </w:r>
    </w:p>
    <w:p>
      <w:pPr>
        <w:pStyle w:val="Heading1"/>
      </w:pPr>
      <w:r>
        <w:t>7. Broadcast Join vs. Shuffle Hash Join</w:t>
      </w:r>
    </w:p>
    <w:p>
      <w:pPr>
        <w:pStyle w:val="Heading2"/>
      </w:pPr>
      <w:r>
        <w:t>Theoretical Difference:</w:t>
      </w:r>
    </w:p>
    <w:p>
      <w:r>
        <w:t>Broadcast join sends the entire small table to every executor, avoiding a shuffle of the large table. Shuffle Hash Join redistributes both tables based on the join key (expensive shuffle).</w:t>
      </w:r>
    </w:p>
    <w:p>
      <w:pPr>
        <w:pStyle w:val="Heading2"/>
      </w:pPr>
      <w:r>
        <w:t>PySpark Implementation:</w:t>
      </w:r>
    </w:p>
    <w:p>
      <w:pPr>
        <w:pStyle w:val="NoSpacing"/>
      </w:pPr>
      <w:r>
        <w:rPr>
          <w:rFonts w:ascii="Courier New" w:hAnsi="Courier New"/>
          <w:sz w:val="18"/>
        </w:rPr>
        <w:t>from pyspark.sql.functions import broadcast</w:t>
        <w:br/>
        <w:t>df_large.join(broadcast(df_small), 'id')</w:t>
      </w:r>
    </w:p>
    <w:p>
      <w:pPr>
        <w:pStyle w:val="Heading2"/>
      </w:pPr>
      <w:r>
        <w:t>Pandas Equivalent / Comparison:</w:t>
      </w:r>
    </w:p>
    <w:p>
      <w:pPr>
        <w:pStyle w:val="NoSpacing"/>
      </w:pPr>
      <w:r>
        <w:rPr>
          <w:rFonts w:ascii="Courier New" w:hAnsi="Courier New"/>
          <w:sz w:val="18"/>
        </w:rPr>
        <w:t># Always local in memory; pd.merge is equivalent</w:t>
        <w:br/>
        <w:t>pd.merge(df1, df2, on='id')</w:t>
      </w:r>
    </w:p>
    <w:p>
      <w:pPr>
        <w:pStyle w:val="Heading2"/>
      </w:pPr>
      <w:r>
        <w:t>Expert Tip:</w:t>
      </w:r>
    </w:p>
    <w:p>
      <w:r>
        <w:rPr>
          <w:b/>
        </w:rPr>
        <w:t>Use broadcast join if one table fits in executor memory (default limit is 10MB, configurable).</w:t>
      </w:r>
    </w:p>
    <w:p>
      <w:r>
        <w:br w:type="page"/>
      </w:r>
    </w:p>
    <w:p>
      <w:pPr>
        <w:pStyle w:val="Heading1"/>
      </w:pPr>
      <w:r>
        <w:t>8. Map vs. MapPartitions</w:t>
      </w:r>
    </w:p>
    <w:p>
      <w:pPr>
        <w:pStyle w:val="Heading2"/>
      </w:pPr>
      <w:r>
        <w:t>Theoretical Difference:</w:t>
      </w:r>
    </w:p>
    <w:p>
      <w:r>
        <w:t>Map applies a function to every row in an RDD. MapPartitions applies a function once per partition, allowing you to reuse expensive initializations (like DB connections) across all rows in that partition.</w:t>
      </w:r>
    </w:p>
    <w:p>
      <w:pPr>
        <w:pStyle w:val="Heading2"/>
      </w:pPr>
      <w:r>
        <w:t>PySpark Implementation:</w:t>
      </w:r>
    </w:p>
    <w:p>
      <w:pPr>
        <w:pStyle w:val="NoSpacing"/>
      </w:pPr>
      <w:r>
        <w:rPr>
          <w:rFonts w:ascii="Courier New" w:hAnsi="Courier New"/>
          <w:sz w:val="18"/>
        </w:rPr>
        <w:t># Row level</w:t>
        <w:br/>
        <w:t>rdd.map(lambda x: x * 2)</w:t>
        <w:br/>
        <w:br/>
        <w:t># Partition level</w:t>
        <w:br/>
        <w:t>rdd.mapPartitions(lambda part: [sum(part)])</w:t>
      </w:r>
    </w:p>
    <w:p>
      <w:pPr>
        <w:pStyle w:val="Heading2"/>
      </w:pPr>
      <w:r>
        <w:t>Pandas Equivalent / Comparison:</w:t>
      </w:r>
    </w:p>
    <w:p>
      <w:pPr>
        <w:pStyle w:val="NoSpacing"/>
      </w:pPr>
      <w:r>
        <w:rPr>
          <w:rFonts w:ascii="Courier New" w:hAnsi="Courier New"/>
          <w:sz w:val="18"/>
        </w:rPr>
        <w:t># df.apply is row/col level</w:t>
        <w:br/>
        <w:t>df['id'].apply(lambda x: x * 2)</w:t>
      </w:r>
    </w:p>
    <w:p>
      <w:pPr>
        <w:pStyle w:val="Heading2"/>
      </w:pPr>
      <w:r>
        <w:t>Expert Tip:</w:t>
      </w:r>
    </w:p>
    <w:p>
      <w:r>
        <w:rPr>
          <w:b/>
        </w:rPr>
        <w:t>Use mapPartitions for database connections or object initialization to reduce overhead.</w:t>
      </w:r>
    </w:p>
    <w:p>
      <w:r>
        <w:br w:type="page"/>
      </w:r>
    </w:p>
    <w:p>
      <w:pPr>
        <w:pStyle w:val="Heading1"/>
      </w:pPr>
      <w:r>
        <w:t>9. GroupByKey vs. ReduceByKey</w:t>
      </w:r>
    </w:p>
    <w:p>
      <w:pPr>
        <w:pStyle w:val="Heading2"/>
      </w:pPr>
      <w:r>
        <w:t>Theoretical Difference:</w:t>
      </w:r>
    </w:p>
    <w:p>
      <w:r>
        <w:t>GroupByKey shuffles all data to the same key first (high network overhead). ReduceByKey merges data locally before shuffling (Map-side combine), significantly reducing network traffic.</w:t>
      </w:r>
    </w:p>
    <w:p>
      <w:pPr>
        <w:pStyle w:val="Heading2"/>
      </w:pPr>
      <w:r>
        <w:t>PySpark Implementation:</w:t>
      </w:r>
    </w:p>
    <w:p>
      <w:pPr>
        <w:pStyle w:val="NoSpacing"/>
      </w:pPr>
      <w:r>
        <w:rPr>
          <w:rFonts w:ascii="Courier New" w:hAnsi="Courier New"/>
          <w:sz w:val="18"/>
        </w:rPr>
        <w:t># Heavy shuffle</w:t>
        <w:br/>
        <w:t>rdd.groupByKey()</w:t>
        <w:br/>
        <w:br/>
        <w:t># Efficient (Map-side combine)</w:t>
        <w:br/>
        <w:t>rdd.reduceByKey(lambda a, b: a + b)</w:t>
      </w:r>
    </w:p>
    <w:p>
      <w:pPr>
        <w:pStyle w:val="Heading2"/>
      </w:pPr>
      <w:r>
        <w:t>Pandas Equivalent / Comparison:</w:t>
      </w:r>
    </w:p>
    <w:p>
      <w:pPr>
        <w:pStyle w:val="NoSpacing"/>
      </w:pPr>
      <w:r>
        <w:rPr>
          <w:rFonts w:ascii="Courier New" w:hAnsi="Courier New"/>
          <w:sz w:val="18"/>
        </w:rPr>
        <w:t># .agg() is generally optimized for aggregation</w:t>
        <w:br/>
        <w:t>df.groupby('key').sum()</w:t>
      </w:r>
    </w:p>
    <w:p>
      <w:pPr>
        <w:pStyle w:val="Heading2"/>
      </w:pPr>
      <w:r>
        <w:t>Expert Tip:</w:t>
      </w:r>
    </w:p>
    <w:p>
      <w:r>
        <w:rPr>
          <w:b/>
        </w:rPr>
        <w:t>Prefer reduceByKey or aggregateByKey over groupByKey whenever possible.</w:t>
      </w:r>
    </w:p>
    <w:p>
      <w:r>
        <w:br w:type="page"/>
      </w:r>
    </w:p>
    <w:p>
      <w:pPr>
        <w:pStyle w:val="Heading1"/>
      </w:pPr>
      <w:r>
        <w:t>10. Client Mode vs. Cluster Mode</w:t>
      </w:r>
    </w:p>
    <w:p>
      <w:pPr>
        <w:pStyle w:val="Heading2"/>
      </w:pPr>
      <w:r>
        <w:t>Theoretical Difference:</w:t>
      </w:r>
    </w:p>
    <w:p>
      <w:r>
        <w:t>In Client mode, the Spark Driver runs on the machine where the job is submitted (useful for interactive shells). In Cluster mode, the Driver runs inside one of the worker nodes (safer for production jobs).</w:t>
      </w:r>
    </w:p>
    <w:p>
      <w:pPr>
        <w:pStyle w:val="Heading2"/>
      </w:pPr>
      <w:r>
        <w:t>PySpark Implementation:</w:t>
      </w:r>
    </w:p>
    <w:p>
      <w:pPr>
        <w:pStyle w:val="NoSpacing"/>
      </w:pPr>
      <w:r>
        <w:rPr>
          <w:rFonts w:ascii="Courier New" w:hAnsi="Courier New"/>
          <w:sz w:val="18"/>
        </w:rPr>
        <w:t># Client Mode CLI</w:t>
        <w:br/>
        <w:t>spark-submit --deploy-mode client script.py</w:t>
        <w:br/>
        <w:br/>
        <w:t># Cluster Mode CLI</w:t>
        <w:br/>
        <w:t>spark-submit --deploy-mode cluster script.py</w:t>
      </w:r>
    </w:p>
    <w:p>
      <w:pPr>
        <w:pStyle w:val="Heading2"/>
      </w:pPr>
      <w:r>
        <w:t>Pandas Equivalent / Comparison:</w:t>
      </w:r>
    </w:p>
    <w:p>
      <w:pPr>
        <w:pStyle w:val="NoSpacing"/>
      </w:pPr>
      <w:r>
        <w:rPr>
          <w:rFonts w:ascii="Courier New" w:hAnsi="Courier New"/>
          <w:sz w:val="18"/>
        </w:rPr>
        <w:t>Not applicable; Pandas runs entirely on the local machine.</w:t>
      </w:r>
    </w:p>
    <w:p>
      <w:pPr>
        <w:pStyle w:val="Heading2"/>
      </w:pPr>
      <w:r>
        <w:t>Expert Tip:</w:t>
      </w:r>
    </w:p>
    <w:p>
      <w:r>
        <w:rPr>
          <w:b/>
        </w:rPr>
        <w:t>Use Cluster mode for scheduled production workflows to prevent job failure if the local client disconnects.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